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RoleBridge beta — tell us what you think</w:t>
      </w:r>
    </w:p>
    <w:p>
      <w:r>
        <w:t>Thanks for trying RoleBridge. These eight questions take about 3 minutes and will help us improve the job-search journey. Please answer based on what you actually tried; it's useful to hear where something didn't work.</w:t>
      </w:r>
    </w:p>
    <w:p>
      <w:r>
        <w:t>Feedback is voluntary. We do not ask for your name or email. Please leave out CV text, names, employer details, contact information and other private or confidential information. You can skip the written questions.</w:t>
      </w:r>
    </w:p>
    <w:p>
      <w:r>
        <w:t>Your responses are collected through Microsoft Forms and will be reviewed by RoleBridge Admin to improve the beta. The proposed retention period is 30 days after this pilot ends, after which responses and downloaded response files will be deleted. This is a planned manual process, not automatic deletion. Because we do not ask for identifying details, we may not be able to locate a particular response.</w:t>
      </w:r>
    </w:p>
    <w:p>
      <w:r>
        <w:t>Questions about feedback handling: use the website feedback page once sending is enabled.</w:t>
      </w:r>
    </w:p>
    <w:p>
      <w:pPr>
        <w:keepNext/>
      </w:pPr>
      <w:r>
        <w:rPr>
          <w:b/>
        </w:rPr>
        <w:t>1. What was the main thing you wanted RoleBridge to help you do today?</w:t>
      </w:r>
    </w:p>
    <w:p>
      <w:r>
        <w:t>A. Work out which roles might suit my experience</w:t>
      </w:r>
    </w:p>
    <w:p>
      <w:r>
        <w:t>B. Find vacancies to explore</w:t>
      </w:r>
    </w:p>
    <w:p>
      <w:r>
        <w:t>C. Check my experience against a job description</w:t>
      </w:r>
    </w:p>
    <w:p>
      <w:r>
        <w:t>D. Prepare for an interview</w:t>
      </w:r>
    </w:p>
    <w:p>
      <w:r>
        <w:t>E. Track applications or decide what to do next</w:t>
      </w:r>
    </w:p>
    <w:p>
      <w:r>
        <w:t>F. Look around without a specific task</w:t>
      </w:r>
    </w:p>
    <w:p>
      <w:r>
        <w:t>G. Something else</w:t>
      </w:r>
    </w:p>
    <w:p>
      <w:pPr>
        <w:keepNext/>
      </w:pPr>
      <w:r>
        <w:rPr>
          <w:b/>
        </w:rPr>
        <w:t>2. How easy or difficult was it to work out where to start?</w:t>
      </w:r>
    </w:p>
    <w:p>
      <w:r>
        <w:t>A. Very easy</w:t>
      </w:r>
    </w:p>
    <w:p>
      <w:r>
        <w:t>B. Quite easy</w:t>
      </w:r>
    </w:p>
    <w:p>
      <w:r>
        <w:t>C. Neither easy nor difficult</w:t>
      </w:r>
    </w:p>
    <w:p>
      <w:r>
        <w:t>D. Quite difficult</w:t>
      </w:r>
    </w:p>
    <w:p>
      <w:r>
        <w:t>E. Very difficult</w:t>
      </w:r>
    </w:p>
    <w:p>
      <w:r>
        <w:t>F. I didn't get far enough to judge</w:t>
      </w:r>
    </w:p>
    <w:p>
      <w:pPr>
        <w:keepNext/>
      </w:pPr>
      <w:r>
        <w:rPr>
          <w:b/>
        </w:rPr>
        <w:t>3. Were you able to complete what you came to do?</w:t>
      </w:r>
    </w:p>
    <w:p>
      <w:r>
        <w:t>A. Yes, without help</w:t>
      </w:r>
    </w:p>
    <w:p>
      <w:r>
        <w:t>B. Yes, with help from someone</w:t>
      </w:r>
    </w:p>
    <w:p>
      <w:r>
        <w:t>C. Partly</w:t>
      </w:r>
    </w:p>
    <w:p>
      <w:r>
        <w:t>D. No</w:t>
      </w:r>
    </w:p>
    <w:p>
      <w:r>
        <w:t>E. I was only looking around</w:t>
      </w:r>
    </w:p>
    <w:p>
      <w:pPr>
        <w:keepNext/>
      </w:pPr>
      <w:r>
        <w:rPr>
          <w:b/>
        </w:rPr>
        <w:t>4. How useful was the guidance or output you received for your job search?</w:t>
      </w:r>
    </w:p>
    <w:p>
      <w:r>
        <w:t>A. Very useful</w:t>
      </w:r>
    </w:p>
    <w:p>
      <w:r>
        <w:t>B. Quite useful</w:t>
      </w:r>
    </w:p>
    <w:p>
      <w:r>
        <w:t>C. Neither useful nor unhelpful</w:t>
      </w:r>
    </w:p>
    <w:p>
      <w:r>
        <w:t>D. Not very useful</w:t>
      </w:r>
    </w:p>
    <w:p>
      <w:r>
        <w:t>E. Not at all useful</w:t>
      </w:r>
    </w:p>
    <w:p>
      <w:r>
        <w:t>F. I didn't receive or try any guidance or output</w:t>
      </w:r>
    </w:p>
    <w:p>
      <w:pPr>
        <w:keepNext/>
      </w:pPr>
      <w:r>
        <w:rPr>
          <w:b/>
        </w:rPr>
        <w:t>5. Where, if anywhere, did you get stuck or find something confusing, inaccurate or missing?</w:t>
      </w:r>
    </w:p>
    <w:p/>
    <w:p>
      <w:pPr>
        <w:keepNext/>
      </w:pPr>
      <w:r>
        <w:rPr>
          <w:b/>
        </w:rPr>
        <w:t>6. How likely are you to use RoleBridge again for a future job-search task?</w:t>
      </w:r>
    </w:p>
    <w:p>
      <w:r>
        <w:t>A. Very likely</w:t>
      </w:r>
    </w:p>
    <w:p>
      <w:r>
        <w:t>B. Quite likely</w:t>
      </w:r>
    </w:p>
    <w:p>
      <w:r>
        <w:t>C. Neither likely nor unlikely</w:t>
      </w:r>
    </w:p>
    <w:p>
      <w:r>
        <w:t>D. Quite unlikely</w:t>
      </w:r>
    </w:p>
    <w:p>
      <w:r>
        <w:t>E. Very unlikely</w:t>
      </w:r>
    </w:p>
    <w:p>
      <w:r>
        <w:t>F. I'm not sure yet</w:t>
      </w:r>
    </w:p>
    <w:p>
      <w:pPr>
        <w:keepNext/>
      </w:pPr>
      <w:r>
        <w:rPr>
          <w:b/>
        </w:rPr>
        <w:t>7. What one change would make RoleBridge more useful to you?</w:t>
      </w:r>
    </w:p>
    <w:p/>
    <w:p>
      <w:r>
        <w:t>8. Would you be willing to pay for RoleBridge in the future to help with your job search? If so, how much per month?</w:t>
      </w:r>
    </w:p>
    <w:p>
      <w:r>
        <w:t>Choose one answer based on what you tried. The beta is free. This is research only, not a subscription or a commitment to pay.</w:t>
      </w:r>
    </w:p>
    <w:p>
      <w:r>
        <w:t>A. £4.99 per month</w:t>
      </w:r>
    </w:p>
    <w:p>
      <w:r>
        <w:t>B. £7.99 per month</w:t>
      </w:r>
    </w:p>
    <w:p>
      <w:r>
        <w:t>C. £9.99 per month</w:t>
      </w:r>
    </w:p>
    <w:p>
      <w:r>
        <w:t>D. It’s worth more — over £9.99 per month</w:t>
      </w:r>
    </w:p>
    <w:p>
      <w:r>
        <w:t>E. I wouldn’t pay for this service</w:t>
      </w:r>
    </w:p>
    <w:p>
      <w:r>
        <w:t>F. Not sure yet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RoleBridge beta feedback questionnaire</dc:title>
  <dc:subject>Draft for Microsoft Forms import</dc:subject>
  <dc:creator>RoleBridge Admin</dc:creator>
  <cp:keywords/>
  <dc:description>generated by python-docx</dc:description>
  <cp:lastModifiedBy/>
  <cp:revision>1</cp:revision>
  <dcterms:created xsi:type="dcterms:W3CDTF">2013-12-23T23:15:00Z</dcterms:created>
  <dcterms:modified xsi:type="dcterms:W3CDTF">2013-12-23T23:15:00Z</dcterms:modified>
  <cp:category/>
</cp:coreProperties>
</file>